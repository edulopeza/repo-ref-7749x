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cs="Arial"/>
          <w:b/>
          <w:i w:val="0"/>
          <w:color w:val="000000"/>
          <w:sz w:val="22"/>
        </w:rPr>
        <w:t>ANEXO C</w:t>
      </w:r>
    </w:p>
    <w:p>
      <w:pPr>
        <w:spacing w:after="320"/>
        <w:keepNext/>
        <w:pBdr>
          <w:bottom w:val="single" w:sz="8" w:space="4" w:color="000000"/>
        </w:pBdr>
      </w:pPr>
      <w:r>
        <w:rPr>
          <w:rFonts w:ascii="Arial" w:hAnsi="Arial" w:cs="Arial"/>
          <w:b/>
          <w:i w:val="0"/>
          <w:color w:val="000000"/>
          <w:sz w:val="33"/>
        </w:rPr>
        <w:t>MODELO DE SOLICITUD DE ACTIVACIÓN DEL PROTOCOLO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Cómo usarlo: copia el texto, completa los corchetes y entrégalo por el canal establecido —correo, canal interno o registro— guardando siempre copia y acuse. La versión editable (Word) se descarga desde el QR.</w:t>
      </w:r>
    </w:p>
    <w:p>
      <w:r>
        <w:rPr>
          <w:rFonts w:ascii="Georgia" w:hAnsi="Georgia" w:cs="Georgia"/>
          <w:b w:val="0"/>
          <w:i/>
          <w:color w:val="000000"/>
          <w:sz w:val="21"/>
        </w:rPr>
        <w:t>A LA COMISIÓN INSTRUCTORA DEL PROTOCOLO DE PREVENCIÓN DEL ACOSO DE [EMPRESA]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[Lugar y fecha]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[Don/Doña NOMBRE Y APELLIDOS], con DNI [XXX], prestando servicios en [EMPRESA] desde [FECHA DE INICIO], con la categoría profesional de [CATEGORÍA] y destino en [CENTRO/DEPARTAMENTO],</w:t>
      </w:r>
    </w:p>
    <w:p>
      <w:r>
        <w:rPr>
          <w:rFonts w:ascii="Georgia" w:hAnsi="Georgia" w:cs="Georgia"/>
          <w:b w:val="0"/>
          <w:i/>
          <w:color w:val="000000"/>
          <w:sz w:val="21"/>
        </w:rPr>
        <w:t>EXPONE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Que desde aproximadamente [FECHA DE INICIO DE LOS HECHOS] vengo siendo objeto de las siguientes conductas, que describo con indicación de fecha, lugar, personas presentes y contenido en la medida de mi conocimiento: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El día [FECHA], en [LUGAR], [DESCRIPCIÓN DE HECHOS: qué ocurrió, qué se dijo, quién estaba presente].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El día [FECHA], en [LUGAR], [DESCRIPCIÓN].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[Añadir tantos episodios como se documenten; si el relato es extenso, adjuntarlo como documento anexo fechado]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Dichas conductas me están causando [DESCRIPCIÓN DEL IMPACTO: malestar, afectación del sueño, bajas médicas, tratamiento; adjuntar partes o informes si se dispone de ellos].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Adjunto como prueba: [ENUMERAR: correos, mensajes, capturas, grabaciones propias, partes médicos, diario de incidentes, relación de testigos con nombres].</w:t>
      </w:r>
    </w:p>
    <w:p>
      <w:r>
        <w:rPr>
          <w:rFonts w:ascii="Georgia" w:hAnsi="Georgia" w:cs="Georgia"/>
          <w:b w:val="0"/>
          <w:i/>
          <w:color w:val="000000"/>
          <w:sz w:val="21"/>
        </w:rPr>
        <w:t>SOLICITA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1. </w:t>
      </w:r>
      <w:r>
        <w:rPr>
          <w:rFonts w:ascii="Georgia" w:hAnsi="Georgia" w:cs="Georgia"/>
          <w:b w:val="0"/>
          <w:i w:val="0"/>
          <w:color w:val="000000"/>
          <w:sz w:val="21"/>
        </w:rPr>
        <w:t>Que se tenga por presentada la presente solicitud de activación del protocolo de prevención del acoso, con acuse de recibo por escrito.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2. </w:t>
      </w:r>
      <w:r>
        <w:rPr>
          <w:rFonts w:ascii="Georgia" w:hAnsi="Georgia" w:cs="Georgia"/>
          <w:b w:val="0"/>
          <w:i w:val="0"/>
          <w:color w:val="000000"/>
          <w:sz w:val="21"/>
        </w:rPr>
        <w:t>Que se adopten, si procede, medidas cautelares para mi protección durante la instrucción.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3. </w:t>
      </w:r>
      <w:r>
        <w:rPr>
          <w:rFonts w:ascii="Georgia" w:hAnsi="Georgia" w:cs="Georgia"/>
          <w:b w:val="0"/>
          <w:i w:val="0"/>
          <w:color w:val="000000"/>
          <w:sz w:val="21"/>
        </w:rPr>
        <w:t>Que se instruya el procedimiento con las garantías de confidencialidad, imparcialidad y celeridad previstas en el protocolo.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4. </w:t>
      </w:r>
      <w:r>
        <w:rPr>
          <w:rFonts w:ascii="Georgia" w:hAnsi="Georgia" w:cs="Georgia"/>
          <w:b w:val="0"/>
          <w:i w:val="0"/>
          <w:color w:val="000000"/>
          <w:sz w:val="21"/>
        </w:rPr>
        <w:t>Que se me notifique por escrito la resolución que se adopte.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En [LUGAR], a [FECHA].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Fdo.: [FIRMA]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ACUSE DE RECIBO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(a cumplimentar por la empresa)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Recibido el día [FECHA] por [NOMBRE Y CARGO]. Se informa a la persona solicitante del procedimiento aplicable, de las garantías del mismo y de los plazos de tramitación previstos en el protocolo.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Fdo.: [FIRMA Y CARGO]</w:t>
      </w:r>
    </w:p>
    <w:sectPr w:rsidR="00FC693F" w:rsidRPr="0006063C" w:rsidSect="00034616">
      <w:headerReference w:type="first" r:id="rId9"/>
      <w:headerReference w:type="default" r:id="rId10"/>
      <w:headerReference w:type="even" r:id="rId11"/>
      <w:pgSz w:w="8640" w:h="12960"/>
      <w:pgMar w:top="1224" w:right="936" w:bottom="1080" w:left="1368" w:header="648" w:footer="576" w:gutter="0"/>
      <w:cols w:space="720"/>
      <w:titlePg/>
      <w:docGrid w:linePitch="360"/>
      <w:mirrorMargin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336" w:val="right"/>
      </w:tabs>
      <w:spacing w:after="0"/>
      <w:pBdr>
        <w:bottom w:val="single" w:sz="4" w:space="4" w:color="BFBFBF"/>
      </w:pBdr>
    </w:pPr>
    <w:r/>
    <w:r>
      <w:rPr>
        <w:rFonts w:ascii="Arial" w:hAnsi="Arial" w:cs="Arial"/>
        <w:b w:val="0"/>
        <w:i w:val="0"/>
        <w:color w:val="595959"/>
        <w:sz w:val="15"/>
      </w:rPr>
      <w:fldChar w:fldCharType="begin"/>
    </w:r>
    <w:r>
      <w:rPr>
        <w:rFonts w:ascii="Arial" w:hAnsi="Arial" w:cs="Arial"/>
        <w:b w:val="0"/>
        <w:i w:val="0"/>
        <w:color w:val="595959"/>
        <w:sz w:val="15"/>
      </w:rPr>
      <w:instrText xml:space="preserve">PAGE</w:instrText>
    </w:r>
    <w:r>
      <w:rPr>
        <w:rFonts w:ascii="Arial" w:hAnsi="Arial" w:cs="Arial"/>
        <w:b w:val="0"/>
        <w:i w:val="0"/>
        <w:color w:val="595959"/>
        <w:sz w:val="15"/>
      </w:rPr>
      <w:fldChar w:fldCharType="end"/>
    </w:r>
    <w:r>
      <w:tab/>
    </w:r>
    <w:r>
      <w:rPr>
        <w:rFonts w:ascii="Arial" w:hAnsi="Arial" w:cs="Arial"/>
        <w:b w:val="0"/>
        <w:i w:val="0"/>
        <w:color w:val="595959"/>
        <w:sz w:val="15"/>
      </w:rPr>
      <w:t>ACOSO LABORAL EN LA EMPRESA PRIVADA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336" w:val="right"/>
      </w:tabs>
      <w:spacing w:after="0"/>
      <w:pBdr>
        <w:bottom w:val="single" w:sz="4" w:space="4" w:color="BFBFBF"/>
      </w:pBdr>
    </w:pPr>
    <w:r/>
    <w:r>
      <w:rPr>
        <w:rFonts w:ascii="Arial" w:hAnsi="Arial" w:cs="Arial"/>
        <w:b w:val="0"/>
        <w:i w:val="0"/>
        <w:color w:val="595959"/>
        <w:sz w:val="15"/>
      </w:rPr>
      <w:t>ACOSO LABORAL EN LA EMPRESA PRIVADA</w:t>
    </w:r>
    <w:r>
      <w:tab/>
    </w:r>
    <w:r>
      <w:rPr>
        <w:rFonts w:ascii="Arial" w:hAnsi="Arial" w:cs="Arial"/>
        <w:b w:val="0"/>
        <w:i w:val="0"/>
        <w:color w:val="595959"/>
        <w:sz w:val="15"/>
      </w:rPr>
      <w:fldChar w:fldCharType="begin"/>
    </w:r>
    <w:r>
      <w:rPr>
        <w:rFonts w:ascii="Arial" w:hAnsi="Arial" w:cs="Arial"/>
        <w:b w:val="0"/>
        <w:i w:val="0"/>
        <w:color w:val="595959"/>
        <w:sz w:val="15"/>
      </w:rPr>
      <w:instrText xml:space="preserve">PAGE</w:instrText>
    </w:r>
    <w:r>
      <w:rPr>
        <w:rFonts w:ascii="Arial" w:hAnsi="Arial" w:cs="Arial"/>
        <w:b w:val="0"/>
        <w:i w:val="0"/>
        <w:color w:val="595959"/>
        <w:sz w:val="15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  <w:autoHyphenation w:val="true"/>
  <w:hyphenationZone w:val="6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  <w:jc w:val="both"/>
    </w:pPr>
    <w:rPr>
      <w:rFonts w:ascii="Georgia" w:hAnsi="Georgia"/>
      <w:sz w:val="21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Definitiva contra el Acoso Laboral en la Empresa Privada — ANEXO C · SOLICITUD DE ACTIVACIÓN DEL PROTOCOLO</dc:title>
  <dc:subject>Acoso laboral en la empresa privada</dc:subject>
  <dc:creator>E. J. López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